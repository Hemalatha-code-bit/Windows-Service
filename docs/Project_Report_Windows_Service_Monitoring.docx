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0873" w:rsidRDefault="00584A3B">
      <w:pPr>
        <w:pStyle w:val="Title"/>
      </w:pPr>
      <w:r>
        <w:t>Windows Service &amp; Process Monitoring Agent</w:t>
      </w:r>
    </w:p>
    <w:p w:rsidR="00910873" w:rsidRDefault="00584A3B">
      <w:pPr>
        <w:pStyle w:val="Heading1"/>
      </w:pPr>
      <w:r>
        <w:t>1. Project Overview</w:t>
      </w:r>
    </w:p>
    <w:p w:rsidR="00910873" w:rsidRDefault="00584A3B">
      <w:r>
        <w:t>This project focuses on building a Windows Service &amp; Process Monitoring Agent capable of detecting malicious, unauthorized, or suspicious process behavior. Windows services and processes are common targets for malware, persistence mechanisms, privilege escalation, and stealth operations. The monitoring agent analyzes service configurations, process hierarchies, startup entries, and runtime activity to identify anomalies.</w:t>
      </w:r>
    </w:p>
    <w:p w:rsidR="00910873" w:rsidRDefault="00584A3B">
      <w:pPr>
        <w:pStyle w:val="Heading1"/>
      </w:pPr>
      <w:r>
        <w:t>2. Objectives</w:t>
      </w:r>
    </w:p>
    <w:p w:rsidR="00910873" w:rsidRDefault="00584A3B">
      <w:pPr>
        <w:pStyle w:val="ListBullet"/>
      </w:pPr>
      <w:r>
        <w:t>Monitor active Windows processes and analyze parent-child behavior.</w:t>
      </w:r>
    </w:p>
    <w:p w:rsidR="00910873" w:rsidRDefault="00584A3B">
      <w:pPr>
        <w:pStyle w:val="ListBullet"/>
      </w:pPr>
      <w:r>
        <w:t>Audit startup services for suspicious, newly registered, or modified services.</w:t>
      </w:r>
    </w:p>
    <w:p w:rsidR="00910873" w:rsidRDefault="00584A3B">
      <w:pPr>
        <w:pStyle w:val="ListBullet"/>
      </w:pPr>
      <w:r>
        <w:t>Detect unauthorized or unknown processes running on the system.</w:t>
      </w:r>
    </w:p>
    <w:p w:rsidR="00910873" w:rsidRDefault="00584A3B">
      <w:pPr>
        <w:pStyle w:val="ListBullet"/>
      </w:pPr>
      <w:r>
        <w:t>Generate alerts based on rule-based or behavior-based triggers.</w:t>
      </w:r>
    </w:p>
    <w:p w:rsidR="00910873" w:rsidRDefault="00584A3B">
      <w:pPr>
        <w:pStyle w:val="ListBullet"/>
      </w:pPr>
      <w:r>
        <w:t>Produce a detailed report summarizing anomalies and threats.</w:t>
      </w:r>
    </w:p>
    <w:p w:rsidR="00910873" w:rsidRDefault="00584A3B">
      <w:pPr>
        <w:pStyle w:val="Heading1"/>
      </w:pPr>
      <w:r>
        <w:t>3. Modules</w:t>
      </w:r>
    </w:p>
    <w:p w:rsidR="00910873" w:rsidRDefault="00584A3B">
      <w:r>
        <w:t>Parent-Child Monitoring: Tracks process lineage using PID and PPID and detects suspicious relationships.</w:t>
      </w:r>
    </w:p>
    <w:p w:rsidR="00910873" w:rsidRDefault="00584A3B">
      <w:r>
        <w:t>Service Audit: Identifies suspicious services, unusual paths, and misconfigurations.</w:t>
      </w:r>
    </w:p>
    <w:p w:rsidR="00910873" w:rsidRDefault="00584A3B">
      <w:r>
        <w:t>Unauthorized Process Detection: Uses whitelist/blacklist to detect unknown or risky processes.</w:t>
      </w:r>
    </w:p>
    <w:p w:rsidR="00910873" w:rsidRDefault="00584A3B">
      <w:r>
        <w:t>Logging &amp; Reporting: Stores alerts in logs and JSON format for analysis.</w:t>
      </w:r>
    </w:p>
    <w:p w:rsidR="00910873" w:rsidRDefault="00584A3B">
      <w:pPr>
        <w:pStyle w:val="Heading1"/>
      </w:pPr>
      <w:r>
        <w:t>4. Monitoring Agent Toolkit</w:t>
      </w:r>
    </w:p>
    <w:p w:rsidR="00910873" w:rsidRDefault="00584A3B">
      <w:r>
        <w:t>Project Structure:</w:t>
      </w:r>
      <w:r>
        <w:br/>
        <w:t>- core/ → process monitoring</w:t>
      </w:r>
      <w:r>
        <w:br/>
        <w:t>- utils/ → logging</w:t>
      </w:r>
      <w:r>
        <w:br/>
        <w:t>- data/ → whitelist/blacklist</w:t>
      </w:r>
      <w:r>
        <w:br/>
        <w:t>- main.py → entry point</w:t>
      </w:r>
    </w:p>
    <w:p w:rsidR="00910873" w:rsidRDefault="00584A3B">
      <w:r>
        <w:rPr>
          <w:u w:val="single"/>
        </w:rPr>
        <w:t>GitHub Repository: https://github.com/Hemalatha-code-bit/Windows-Service</w:t>
      </w:r>
    </w:p>
    <w:p w:rsidR="00910873" w:rsidRDefault="00584A3B">
      <w:pPr>
        <w:pStyle w:val="Heading1"/>
      </w:pPr>
      <w:r>
        <w:lastRenderedPageBreak/>
        <w:t>5. False Positive Tuning</w:t>
      </w:r>
    </w:p>
    <w:p w:rsidR="00910873" w:rsidRDefault="00584A3B">
      <w:pPr>
        <w:pStyle w:val="ListBullet"/>
      </w:pPr>
      <w:r>
        <w:t>Implemented whitelist for trusted processes.</w:t>
      </w:r>
    </w:p>
    <w:p w:rsidR="00910873" w:rsidRDefault="00584A3B">
      <w:pPr>
        <w:pStyle w:val="ListBullet"/>
      </w:pPr>
      <w:r>
        <w:t>Ignored system directories like Windows/System32.</w:t>
      </w:r>
    </w:p>
    <w:p w:rsidR="00910873" w:rsidRDefault="00584A3B">
      <w:pPr>
        <w:pStyle w:val="ListBullet"/>
      </w:pPr>
      <w:r>
        <w:t>Deduplicated alerts using PID.</w:t>
      </w:r>
    </w:p>
    <w:p w:rsidR="00910873" w:rsidRDefault="00584A3B">
      <w:pPr>
        <w:pStyle w:val="ListBullet"/>
      </w:pPr>
      <w:r>
        <w:t>Reduced noise from common applications.</w:t>
      </w:r>
    </w:p>
    <w:p w:rsidR="00910873" w:rsidRDefault="00584A3B">
      <w:pPr>
        <w:pStyle w:val="Heading1"/>
      </w:pPr>
      <w:r>
        <w:t>6. Test Cases</w:t>
      </w:r>
    </w:p>
    <w:p w:rsidR="00910873" w:rsidRDefault="00584A3B">
      <w:r>
        <w:t>Test Case 1: winword.exe → cmd.exe (Detected)</w:t>
      </w:r>
    </w:p>
    <w:p w:rsidR="00910873" w:rsidRDefault="00584A3B">
      <w:r>
        <w:t>Test Case 2: Service running from user directory (Detected)</w:t>
      </w:r>
    </w:p>
    <w:p w:rsidR="00910873" w:rsidRDefault="00584A3B">
      <w:r>
        <w:t>Test Case 3: Blacklisted process (Detected)</w:t>
      </w:r>
    </w:p>
    <w:p w:rsidR="00910873" w:rsidRDefault="00584A3B">
      <w:r>
        <w:t>Test Case 4: Legitimate process (Ignored)</w:t>
      </w:r>
    </w:p>
    <w:p w:rsidR="00910873" w:rsidRDefault="00584A3B">
      <w:pPr>
        <w:pStyle w:val="Heading1"/>
      </w:pPr>
      <w:r>
        <w:t>7. Challenges Faced</w:t>
      </w:r>
    </w:p>
    <w:p w:rsidR="00910873" w:rsidRDefault="00584A3B">
      <w:pPr>
        <w:pStyle w:val="ListBullet"/>
      </w:pPr>
      <w:r>
        <w:t>High number of false positives due to legitimate apps running from user directories.</w:t>
      </w:r>
    </w:p>
    <w:p w:rsidR="00910873" w:rsidRDefault="00584A3B">
      <w:pPr>
        <w:pStyle w:val="ListBullet"/>
      </w:pPr>
      <w:r>
        <w:t>Difficulty distinguishing normal vs malicious behavior.</w:t>
      </w:r>
    </w:p>
    <w:p w:rsidR="00910873" w:rsidRDefault="00584A3B">
      <w:pPr>
        <w:pStyle w:val="ListBullet"/>
      </w:pPr>
      <w:bookmarkStart w:id="0" w:name="_GoBack"/>
      <w:bookmarkEnd w:id="0"/>
      <w:r>
        <w:t>Duplicate alerts requiring deduplication.</w:t>
      </w:r>
    </w:p>
    <w:p w:rsidR="00910873" w:rsidRDefault="00584A3B">
      <w:pPr>
        <w:pStyle w:val="Heading1"/>
      </w:pPr>
      <w:r>
        <w:t>10. Detection Rules</w:t>
      </w:r>
    </w:p>
    <w:p w:rsidR="00910873" w:rsidRDefault="00584A3B">
      <w:pPr>
        <w:pStyle w:val="ListBullet"/>
      </w:pPr>
      <w:r>
        <w:t>Suspicious parent-child relationships (winword.exe → cmd.exe)</w:t>
      </w:r>
    </w:p>
    <w:p w:rsidR="00910873" w:rsidRDefault="00584A3B">
      <w:pPr>
        <w:pStyle w:val="ListBullet"/>
      </w:pPr>
      <w:r>
        <w:t>Processes running from AppData/Temp</w:t>
      </w:r>
    </w:p>
    <w:p w:rsidR="00910873" w:rsidRDefault="00584A3B">
      <w:pPr>
        <w:pStyle w:val="ListBullet"/>
      </w:pPr>
      <w:r>
        <w:t>Auto-start services from unusual paths</w:t>
      </w:r>
    </w:p>
    <w:p w:rsidR="00910873" w:rsidRDefault="00584A3B">
      <w:pPr>
        <w:pStyle w:val="ListBullet"/>
      </w:pPr>
      <w:r>
        <w:t>Blacklisted or unknown processes</w:t>
      </w:r>
    </w:p>
    <w:p w:rsidR="00910873" w:rsidRDefault="00584A3B">
      <w:pPr>
        <w:pStyle w:val="Heading1"/>
      </w:pPr>
      <w:r>
        <w:t>11. Outcome</w:t>
      </w:r>
    </w:p>
    <w:p w:rsidR="00910873" w:rsidRDefault="00584A3B">
      <w:r>
        <w:t>Successfully built a monitoring agent capable of detecting suspicious activities, reducing false positives, and generating structured logs.</w:t>
      </w:r>
    </w:p>
    <w:p w:rsidR="00910873" w:rsidRDefault="00584A3B">
      <w:pPr>
        <w:pStyle w:val="Heading1"/>
      </w:pPr>
      <w:r>
        <w:t>12. Limitations &amp; Future Improvements</w:t>
      </w:r>
    </w:p>
    <w:p w:rsidR="00910873" w:rsidRDefault="00584A3B">
      <w:r>
        <w:t>Limitations:</w:t>
      </w:r>
    </w:p>
    <w:p w:rsidR="00910873" w:rsidRDefault="00584A3B">
      <w:pPr>
        <w:pStyle w:val="ListBullet"/>
      </w:pPr>
      <w:r>
        <w:t>Rule-based detection may miss advanced attacks</w:t>
      </w:r>
    </w:p>
    <w:p w:rsidR="00910873" w:rsidRDefault="00584A3B">
      <w:pPr>
        <w:pStyle w:val="ListBullet"/>
      </w:pPr>
      <w:r>
        <w:t>No digital signature verification</w:t>
      </w:r>
    </w:p>
    <w:p w:rsidR="00910873" w:rsidRDefault="00584A3B">
      <w:pPr>
        <w:pStyle w:val="ListBullet"/>
      </w:pPr>
      <w:r>
        <w:t>Not fully real-time</w:t>
      </w:r>
    </w:p>
    <w:p w:rsidR="00910873" w:rsidRDefault="00584A3B">
      <w:pPr>
        <w:pStyle w:val="ListBullet"/>
      </w:pPr>
      <w:r>
        <w:t>No SIEM integration</w:t>
      </w:r>
    </w:p>
    <w:p w:rsidR="00910873" w:rsidRDefault="00584A3B">
      <w:r>
        <w:t>Future Improvements:</w:t>
      </w:r>
    </w:p>
    <w:p w:rsidR="00910873" w:rsidRDefault="00584A3B">
      <w:pPr>
        <w:pStyle w:val="ListBullet"/>
      </w:pPr>
      <w:r>
        <w:lastRenderedPageBreak/>
        <w:t>Add digital signature verification</w:t>
      </w:r>
    </w:p>
    <w:p w:rsidR="00910873" w:rsidRDefault="00584A3B">
      <w:pPr>
        <w:pStyle w:val="ListBullet"/>
      </w:pPr>
      <w:r>
        <w:t>Integrate with SIEM tools</w:t>
      </w:r>
    </w:p>
    <w:p w:rsidR="00910873" w:rsidRDefault="00584A3B">
      <w:pPr>
        <w:pStyle w:val="ListBullet"/>
      </w:pPr>
      <w:r>
        <w:t>Implement real-time monitoring</w:t>
      </w:r>
    </w:p>
    <w:p w:rsidR="00910873" w:rsidRDefault="00584A3B">
      <w:pPr>
        <w:pStyle w:val="ListBullet"/>
      </w:pPr>
      <w:r>
        <w:t>Improve behavioral detection</w:t>
      </w:r>
    </w:p>
    <w:sectPr w:rsidR="009108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584A3B"/>
    <w:rsid w:val="00910873"/>
    <w:rsid w:val="00AA1D8D"/>
    <w:rsid w:val="00B47730"/>
    <w:rsid w:val="00C5013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811DED2-9754-4709-B23F-8699C402E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6200BA-92C4-40E2-96A6-83D3E6B2C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400</Words>
  <Characters>2285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2026-04-10T15:03:00Z</dcterms:created>
  <dcterms:modified xsi:type="dcterms:W3CDTF">2026-04-13T13:43:00Z</dcterms:modified>
  <cp:category/>
</cp:coreProperties>
</file>